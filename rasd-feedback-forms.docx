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796B"/>
          <w:sz w:val="40"/>
        </w:rPr>
        <w:t>رصد (Rasd) — Student Feedback &amp; Tracking System</w:t>
      </w:r>
    </w:p>
    <w:p>
      <w:pPr>
        <w:jc w:val="center"/>
      </w:pPr>
      <w:r>
        <w:rPr>
          <w:color w:val="5A5A5A"/>
          <w:sz w:val="24"/>
        </w:rPr>
        <w:t>Rakaez Foundation · Istanbul · IoT Course · 16 Weeks · 11 Students</w:t>
      </w:r>
    </w:p>
    <w:p/>
    <w:p>
      <w:pPr>
        <w:jc w:val="center"/>
      </w:pPr>
      <w:r>
        <w:rPr>
          <w:i/>
          <w:color w:val="505050"/>
          <w:sz w:val="22"/>
        </w:rPr>
        <w:t>Purpose: Track each student's journey toward discovering their area of interest</w:t>
        <w:br/>
        <w:t>(Software · Electronics · Hardware/Mechanics) to inform future university decisions.</w:t>
      </w:r>
    </w:p>
    <w:p>
      <w:r>
        <w:br w:type="page"/>
      </w:r>
    </w:p>
    <w:p>
      <w:pPr>
        <w:spacing w:before="360" w:after="120"/>
      </w:pPr>
      <w:r>
        <w:rPr>
          <w:b/>
          <w:color w:val="009688"/>
          <w:sz w:val="32"/>
        </w:rPr>
        <w:t>How to Use This System</w:t>
      </w:r>
    </w:p>
    <w:p>
      <w:pPr>
        <w:spacing w:after="80"/>
      </w:pPr>
      <w:r>
        <w:rPr>
          <w:sz w:val="22"/>
        </w:rPr>
        <w:t>This document defines 3 types of check-ins across the course:</w:t>
      </w:r>
    </w:p>
    <w:p>
      <w:pPr>
        <w:spacing w:after="80"/>
      </w:pPr>
      <w:r>
        <w:rPr>
          <w:sz w:val="22"/>
        </w:rPr>
        <w:t xml:space="preserve">  1.  Verbal closing question  —  asked at the end of EVERY session (30 seconds, no form)</w:t>
      </w:r>
    </w:p>
    <w:p>
      <w:pPr>
        <w:spacing w:after="80"/>
      </w:pPr>
      <w:r>
        <w:rPr>
          <w:sz w:val="22"/>
        </w:rPr>
        <w:t xml:space="preserve">  2.  Phase forms  —  short Google Form after each of the 6 phases (3 minutes)</w:t>
      </w:r>
    </w:p>
    <w:p>
      <w:pPr>
        <w:spacing w:after="80"/>
      </w:pPr>
      <w:r>
        <w:rPr>
          <w:sz w:val="22"/>
        </w:rPr>
        <w:t xml:space="preserve">  3.  End-of-course form  —  comprehensive reflection in the final session (10 minutes)</w:t>
      </w:r>
    </w:p>
    <w:p/>
    <w:p>
      <w:pPr>
        <w:spacing w:after="80"/>
      </w:pPr>
      <w:r>
        <w:rPr>
          <w:sz w:val="22"/>
        </w:rPr>
        <w:t>The goal is NOT to test students — it's to listen for signals about what excites them.</w:t>
      </w:r>
    </w:p>
    <w:p>
      <w:pPr>
        <w:spacing w:after="80"/>
      </w:pPr>
      <w:r>
        <w:rPr>
          <w:sz w:val="22"/>
        </w:rPr>
        <w:t>Use the Student Tracker (Section 6) to log observations per student across phases.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9688"/>
          <w:sz w:val="32"/>
        </w:rPr>
        <w:t>Verbal Closing Question — Every Session</w:t>
      </w:r>
    </w:p>
    <w:p>
      <w:pPr>
        <w:spacing w:after="80"/>
      </w:pPr>
      <w:r>
        <w:rPr>
          <w:sz w:val="22"/>
        </w:rPr>
        <w:t>Ask this at the end of every session. Students answer out loud or raise hands. Log notable answers in your notes.</w:t>
      </w:r>
    </w:p>
    <w:p/>
    <w:p>
      <w:pPr>
        <w:spacing w:before="240" w:after="80"/>
      </w:pPr>
      <w:r>
        <w:rPr>
          <w:b/>
          <w:color w:val="455A64"/>
          <w:sz w:val="26"/>
        </w:rPr>
        <w:t>The question (Arabic):</w:t>
      </w:r>
    </w:p>
    <w:p>
      <w:pPr>
        <w:ind w:left="576"/>
      </w:pPr>
      <w:r>
        <w:rPr>
          <w:b/>
          <w:color w:val="00796B"/>
          <w:sz w:val="26"/>
        </w:rPr>
        <w:t>❝  أكثر شيء استمتعت فيه اليوم كان… وسؤال بقي عندي هو…  ❞</w:t>
      </w:r>
    </w:p>
    <w:p/>
    <w:p>
      <w:pPr>
        <w:spacing w:before="240" w:after="80"/>
      </w:pPr>
      <w:r>
        <w:rPr>
          <w:b/>
          <w:color w:val="455A64"/>
          <w:sz w:val="26"/>
        </w:rPr>
        <w:t>English translation:</w:t>
      </w:r>
    </w:p>
    <w:p>
      <w:pPr>
        <w:ind w:left="576"/>
      </w:pPr>
      <w:r>
        <w:rPr>
          <w:i/>
          <w:sz w:val="24"/>
        </w:rPr>
        <w:t>"The thing I enjoyed most today was…  and a question still in my head is…"</w:t>
      </w:r>
    </w:p>
    <w:p/>
    <w:p>
      <w:pPr>
        <w:spacing w:after="80"/>
      </w:pPr>
      <w:r>
        <w:rPr>
          <w:sz w:val="22"/>
        </w:rPr>
        <w:t>What to listen for:</w:t>
      </w:r>
    </w:p>
    <w:p>
      <w:pPr>
        <w:spacing w:after="80"/>
      </w:pPr>
      <w:r>
        <w:rPr>
          <w:sz w:val="22"/>
        </w:rPr>
        <w:t xml:space="preserve">  • Excitement about code, logic, or building things with software → Software signal</w:t>
      </w:r>
    </w:p>
    <w:p>
      <w:pPr>
        <w:spacing w:after="80"/>
      </w:pPr>
      <w:r>
        <w:rPr>
          <w:sz w:val="22"/>
        </w:rPr>
        <w:t xml:space="preserve">  • Excitement about circuits, sensors, LEDs, or how hardware works → Electronics signal</w:t>
      </w:r>
    </w:p>
    <w:p>
      <w:pPr>
        <w:spacing w:after="80"/>
      </w:pPr>
      <w:r>
        <w:rPr>
          <w:sz w:val="22"/>
        </w:rPr>
        <w:t xml:space="preserve">  • Excitement about physical assembly, design, or mechanics → Hardware signal</w:t>
      </w:r>
    </w:p>
    <w:p>
      <w:pPr>
        <w:spacing w:after="80"/>
      </w:pPr>
      <w:r>
        <w:rPr>
          <w:sz w:val="22"/>
        </w:rPr>
        <w:t xml:space="preserve">  • 'I want to know how X works' → note the curiosity direction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9688"/>
          <w:sz w:val="32"/>
        </w:rPr>
        <w:t>Phase Forms — Google Forms (After Each Phase)</w:t>
      </w:r>
    </w:p>
    <w:p>
      <w:pPr>
        <w:spacing w:after="80"/>
      </w:pPr>
      <w:r>
        <w:rPr>
          <w:sz w:val="22"/>
        </w:rPr>
        <w:t>Send the relevant form link at the end of the last session in each phase. Students complete it before the next session.</w:t>
      </w:r>
    </w:p>
    <w:p>
      <w:pPr>
        <w:spacing w:before="240" w:after="80"/>
      </w:pPr>
      <w:r>
        <w:rPr>
          <w:b/>
          <w:color w:val="2E7D32"/>
          <w:sz w:val="26"/>
        </w:rPr>
        <w:t>PHASE 1 FORM  —  After Session 2  (Computational Thinking &amp; Flowcharts)</w:t>
      </w:r>
    </w:p>
    <w:p>
      <w:pPr>
        <w:spacing w:after="80"/>
      </w:pPr>
      <w:r>
        <w:rPr>
          <w:sz w:val="22"/>
        </w:rPr>
        <w:t>Sessions covered: S01 (Welcome), S02 (How does a computer think?)</w:t>
      </w:r>
    </w:p>
    <w:p/>
    <w:p>
      <w:pPr>
        <w:spacing w:before="120" w:after="40"/>
        <w:ind w:left="432"/>
      </w:pPr>
      <w:r>
        <w:rPr>
          <w:b/>
          <w:sz w:val="22"/>
        </w:rPr>
        <w:t>Q1. قبل هذا الكورس، ما كانت فكرتك عن البرمجة؟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ما كنت أعرف عنها شيء</w:t>
      </w:r>
    </w:p>
    <w:p>
      <w:pPr>
        <w:spacing w:after="20"/>
        <w:ind w:left="864"/>
      </w:pPr>
      <w:r>
        <w:rPr>
          <w:sz w:val="21"/>
        </w:rPr>
        <w:t>○  سمعت عنها بس ما جربت</w:t>
      </w:r>
    </w:p>
    <w:p>
      <w:pPr>
        <w:spacing w:after="20"/>
        <w:ind w:left="864"/>
      </w:pPr>
      <w:r>
        <w:rPr>
          <w:sz w:val="21"/>
        </w:rPr>
        <w:t>○  جربت شوية</w:t>
      </w:r>
    </w:p>
    <w:p>
      <w:pPr>
        <w:spacing w:after="20"/>
        <w:ind w:left="864"/>
      </w:pPr>
      <w:r>
        <w:rPr>
          <w:sz w:val="21"/>
        </w:rPr>
        <w:t>○  كنت أبرمج قبل</w:t>
      </w:r>
    </w:p>
    <w:p>
      <w:pPr>
        <w:spacing w:before="120" w:after="40"/>
        <w:ind w:left="432"/>
      </w:pPr>
      <w:r>
        <w:rPr>
          <w:b/>
          <w:sz w:val="22"/>
        </w:rPr>
        <w:t>Q2. بعد أول جلستين، أي جزء أثار فضولك أكثر؟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كيف يفكر الحاسوب وحل المشاكل</w:t>
      </w:r>
    </w:p>
    <w:p>
      <w:pPr>
        <w:spacing w:after="20"/>
        <w:ind w:left="864"/>
      </w:pPr>
      <w:r>
        <w:rPr>
          <w:sz w:val="21"/>
        </w:rPr>
        <w:t>○  فكرة بناء برامج وتطبيقات</w:t>
      </w:r>
    </w:p>
    <w:p>
      <w:pPr>
        <w:spacing w:after="20"/>
        <w:ind w:left="864"/>
      </w:pPr>
      <w:r>
        <w:rPr>
          <w:sz w:val="21"/>
        </w:rPr>
        <w:t>○  الأجهزة والإلكترونيات</w:t>
      </w:r>
    </w:p>
    <w:p>
      <w:pPr>
        <w:spacing w:after="20"/>
        <w:ind w:left="864"/>
      </w:pPr>
      <w:r>
        <w:rPr>
          <w:sz w:val="21"/>
        </w:rPr>
        <w:t>○  بناء أشياء فيزيائية وميكانيكية</w:t>
      </w:r>
    </w:p>
    <w:p>
      <w:pPr>
        <w:spacing w:after="20"/>
        <w:ind w:left="864"/>
      </w:pPr>
      <w:r>
        <w:rPr>
          <w:sz w:val="21"/>
        </w:rPr>
        <w:t>○  كل شيء بالتساوي</w:t>
      </w:r>
    </w:p>
    <w:p>
      <w:pPr>
        <w:spacing w:after="20"/>
        <w:ind w:left="864"/>
      </w:pPr>
      <w:r>
        <w:rPr>
          <w:sz w:val="21"/>
        </w:rPr>
        <w:t>○  لسه ما قررت</w:t>
      </w:r>
    </w:p>
    <w:p>
      <w:pPr>
        <w:spacing w:before="120" w:after="40"/>
        <w:ind w:left="432"/>
      </w:pPr>
      <w:r>
        <w:rPr>
          <w:b/>
          <w:sz w:val="22"/>
        </w:rPr>
        <w:t>Q3. على مقياس من ١ إلى ٥، كيف كانت مستوى حماسك خلال هذه الجلسات؟</w:t>
      </w:r>
      <w:r>
        <w:rPr>
          <w:color w:val="646464"/>
          <w:sz w:val="20"/>
        </w:rPr>
        <w:t xml:space="preserve">  [Linear Scale 1-5]</w:t>
      </w:r>
    </w:p>
    <w:p>
      <w:pPr>
        <w:spacing w:after="40"/>
        <w:ind w:left="432"/>
      </w:pPr>
      <w:r>
        <w:rPr>
          <w:i/>
          <w:color w:val="828282"/>
          <w:sz w:val="20"/>
        </w:rPr>
        <w:t xml:space="preserve">       ↳ 1 = ما كنت متحمس، 5 = كنت متحمس جداً</w:t>
      </w:r>
    </w:p>
    <w:p>
      <w:pPr>
        <w:spacing w:before="120" w:after="40"/>
        <w:ind w:left="432"/>
      </w:pPr>
      <w:r>
        <w:rPr>
          <w:b/>
          <w:sz w:val="22"/>
        </w:rPr>
        <w:t>Q4. شيء واحد تريد تعرف أكثر عنه بعد هذه الأسابيع؟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2E7D32"/>
          <w:sz w:val="26"/>
        </w:rPr>
        <w:t>PHASE 2 FORM  —  After Session 4  (Scratch Visual Programming)</w:t>
      </w:r>
    </w:p>
    <w:p>
      <w:pPr>
        <w:spacing w:after="80"/>
      </w:pPr>
      <w:r>
        <w:rPr>
          <w:sz w:val="22"/>
        </w:rPr>
        <w:t>Sessions covered: S03 (Scratch Intro), S04 (Build a Scratch Game)</w:t>
      </w:r>
    </w:p>
    <w:p/>
    <w:p>
      <w:pPr>
        <w:spacing w:before="120" w:after="40"/>
        <w:ind w:left="432"/>
      </w:pPr>
      <w:r>
        <w:rPr>
          <w:b/>
          <w:sz w:val="22"/>
        </w:rPr>
        <w:t>Q1. أي جزء من Scratch استمتعت فيه أكثر؟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تصميم الشخصيات والخلفيات</w:t>
      </w:r>
    </w:p>
    <w:p>
      <w:pPr>
        <w:spacing w:after="20"/>
        <w:ind w:left="864"/>
      </w:pPr>
      <w:r>
        <w:rPr>
          <w:sz w:val="21"/>
        </w:rPr>
        <w:t>○  كتابة المنطق (if/else والحلقات)</w:t>
      </w:r>
    </w:p>
    <w:p>
      <w:pPr>
        <w:spacing w:after="20"/>
        <w:ind w:left="864"/>
      </w:pPr>
      <w:r>
        <w:rPr>
          <w:sz w:val="21"/>
        </w:rPr>
        <w:t>○  رؤية اللعبة تشتغل بعد ما بنيتها</w:t>
      </w:r>
    </w:p>
    <w:p>
      <w:pPr>
        <w:spacing w:after="20"/>
        <w:ind w:left="864"/>
      </w:pPr>
      <w:r>
        <w:rPr>
          <w:sz w:val="21"/>
        </w:rPr>
        <w:t>○  العمل مع زملائي على نفس المشروع</w:t>
      </w:r>
    </w:p>
    <w:p>
      <w:pPr>
        <w:spacing w:after="20"/>
        <w:ind w:left="864"/>
      </w:pPr>
      <w:r>
        <w:rPr>
          <w:sz w:val="21"/>
        </w:rPr>
        <w:t>○  ما استمتعت كثير</w:t>
      </w:r>
    </w:p>
    <w:p>
      <w:pPr>
        <w:spacing w:before="120" w:after="40"/>
        <w:ind w:left="432"/>
      </w:pPr>
      <w:r>
        <w:rPr>
          <w:b/>
          <w:sz w:val="22"/>
        </w:rPr>
        <w:t>Q2. الآن بعد ما جربت البرمجة المرئية، أي مسار يجذبك أكثر؟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البرمجة والتطبيقات (Software)</w:t>
      </w:r>
    </w:p>
    <w:p>
      <w:pPr>
        <w:spacing w:after="20"/>
        <w:ind w:left="864"/>
      </w:pPr>
      <w:r>
        <w:rPr>
          <w:sz w:val="21"/>
        </w:rPr>
        <w:t>○  الإلكترونيات والأجهزة (Electronics)</w:t>
      </w:r>
    </w:p>
    <w:p>
      <w:pPr>
        <w:spacing w:after="20"/>
        <w:ind w:left="864"/>
      </w:pPr>
      <w:r>
        <w:rPr>
          <w:sz w:val="21"/>
        </w:rPr>
        <w:t>○  الميكانيكا والتصميم الفيزيائي (Hardware)</w:t>
      </w:r>
    </w:p>
    <w:p>
      <w:pPr>
        <w:spacing w:after="20"/>
        <w:ind w:left="864"/>
      </w:pPr>
      <w:r>
        <w:rPr>
          <w:sz w:val="21"/>
        </w:rPr>
        <w:t>○  لسه ما قررت</w:t>
      </w:r>
    </w:p>
    <w:p>
      <w:pPr>
        <w:spacing w:before="120" w:after="40"/>
        <w:ind w:left="432"/>
      </w:pPr>
      <w:r>
        <w:rPr>
          <w:b/>
          <w:sz w:val="22"/>
        </w:rPr>
        <w:t>Q3. هل بنيت شيئاً في Scratch بعيداً عن الواجب؟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نعم، جربت أشياء إضافية</w:t>
      </w:r>
    </w:p>
    <w:p>
      <w:pPr>
        <w:spacing w:after="20"/>
        <w:ind w:left="864"/>
      </w:pPr>
      <w:r>
        <w:rPr>
          <w:sz w:val="21"/>
        </w:rPr>
        <w:t>○  لا، اتبعت التعليمات فقط</w:t>
      </w:r>
    </w:p>
    <w:p>
      <w:pPr>
        <w:spacing w:before="120" w:after="40"/>
        <w:ind w:left="432"/>
      </w:pPr>
      <w:r>
        <w:rPr>
          <w:b/>
          <w:sz w:val="22"/>
        </w:rPr>
        <w:t>Q4. كيف تقيّم مستوى صعوبة هذه المرحلة؟</w:t>
      </w:r>
      <w:r>
        <w:rPr>
          <w:color w:val="646464"/>
          <w:sz w:val="20"/>
        </w:rPr>
        <w:t xml:space="preserve">  [Linear Scale 1-5]</w:t>
      </w:r>
    </w:p>
    <w:p>
      <w:pPr>
        <w:spacing w:after="40"/>
        <w:ind w:left="432"/>
      </w:pPr>
      <w:r>
        <w:rPr>
          <w:i/>
          <w:color w:val="828282"/>
          <w:sz w:val="20"/>
        </w:rPr>
        <w:t xml:space="preserve">       ↳ 1 = سهل جداً، 5 = صعب جداً</w:t>
      </w:r>
    </w:p>
    <w:p>
      <w:pPr>
        <w:spacing w:before="120" w:after="40"/>
        <w:ind w:left="432"/>
      </w:pPr>
      <w:r>
        <w:rPr>
          <w:b/>
          <w:sz w:val="22"/>
        </w:rPr>
        <w:t>Q5. شيء واحد تريد تعرف أكثر عنه؟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2E7D32"/>
          <w:sz w:val="26"/>
        </w:rPr>
        <w:t>PHASE 3 FORM  —  After Session 7  (Python Basics)</w:t>
      </w:r>
    </w:p>
    <w:p>
      <w:pPr>
        <w:spacing w:after="80"/>
      </w:pPr>
      <w:r>
        <w:rPr>
          <w:sz w:val="22"/>
        </w:rPr>
        <w:t>Sessions covered: S05 (Python Intro), S06 (Logic &amp; Loops), S07 (Functions)</w:t>
      </w:r>
    </w:p>
    <w:p/>
    <w:p>
      <w:pPr>
        <w:spacing w:before="120" w:after="40"/>
        <w:ind w:left="432"/>
      </w:pPr>
      <w:r>
        <w:rPr>
          <w:b/>
          <w:sz w:val="22"/>
        </w:rPr>
        <w:t>Q1. أي جزء في Python أحسست فيه بأكثر إحساس بالإنجاز؟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أول مرة كتبت كود وشغّلته</w:t>
      </w:r>
    </w:p>
    <w:p>
      <w:pPr>
        <w:spacing w:after="20"/>
        <w:ind w:left="864"/>
      </w:pPr>
      <w:r>
        <w:rPr>
          <w:sz w:val="21"/>
        </w:rPr>
        <w:t>○  لما فهمت if/else والحلقات</w:t>
      </w:r>
    </w:p>
    <w:p>
      <w:pPr>
        <w:spacing w:after="20"/>
        <w:ind w:left="864"/>
      </w:pPr>
      <w:r>
        <w:rPr>
          <w:sz w:val="21"/>
        </w:rPr>
        <w:t>○  لما بنيت دالة بنفسي</w:t>
      </w:r>
    </w:p>
    <w:p>
      <w:pPr>
        <w:spacing w:after="20"/>
        <w:ind w:left="864"/>
      </w:pPr>
      <w:r>
        <w:rPr>
          <w:sz w:val="21"/>
        </w:rPr>
        <w:t>○  لما ربطت كل شيء في برنامج كامل</w:t>
      </w:r>
    </w:p>
    <w:p>
      <w:pPr>
        <w:spacing w:after="20"/>
        <w:ind w:left="864"/>
      </w:pPr>
      <w:r>
        <w:rPr>
          <w:sz w:val="21"/>
        </w:rPr>
        <w:t>○  ما أحسست بإنجاز كبير</w:t>
      </w:r>
    </w:p>
    <w:p>
      <w:pPr>
        <w:spacing w:before="120" w:after="40"/>
        <w:ind w:left="432"/>
      </w:pPr>
      <w:r>
        <w:rPr>
          <w:b/>
          <w:sz w:val="22"/>
        </w:rPr>
        <w:t>Q2. مقارنة بـ Scratch، كيف تحس بـ Python؟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أصعب بكثير لكن أقوى</w:t>
      </w:r>
    </w:p>
    <w:p>
      <w:pPr>
        <w:spacing w:after="20"/>
        <w:ind w:left="864"/>
      </w:pPr>
      <w:r>
        <w:rPr>
          <w:sz w:val="21"/>
        </w:rPr>
        <w:t>○  صعب بس قابل للتعلم</w:t>
      </w:r>
    </w:p>
    <w:p>
      <w:pPr>
        <w:spacing w:after="20"/>
        <w:ind w:left="864"/>
      </w:pPr>
      <w:r>
        <w:rPr>
          <w:sz w:val="21"/>
        </w:rPr>
        <w:t>○  تقريباً نفس الصعوبة</w:t>
      </w:r>
    </w:p>
    <w:p>
      <w:pPr>
        <w:spacing w:after="20"/>
        <w:ind w:left="864"/>
      </w:pPr>
      <w:r>
        <w:rPr>
          <w:sz w:val="21"/>
        </w:rPr>
        <w:t>○  أسهل من Scratch</w:t>
      </w:r>
    </w:p>
    <w:p>
      <w:pPr>
        <w:spacing w:after="20"/>
        <w:ind w:left="864"/>
      </w:pPr>
      <w:r>
        <w:rPr>
          <w:sz w:val="21"/>
        </w:rPr>
        <w:t>○  ما أقدر أقارن</w:t>
      </w:r>
    </w:p>
    <w:p>
      <w:pPr>
        <w:spacing w:before="120" w:after="40"/>
        <w:ind w:left="432"/>
      </w:pPr>
      <w:r>
        <w:rPr>
          <w:b/>
          <w:sz w:val="22"/>
        </w:rPr>
        <w:t>Q3. هل أكملت كل الواجبات في Trinket؟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نعم كلها</w:t>
      </w:r>
    </w:p>
    <w:p>
      <w:pPr>
        <w:spacing w:after="20"/>
        <w:ind w:left="864"/>
      </w:pPr>
      <w:r>
        <w:rPr>
          <w:sz w:val="21"/>
        </w:rPr>
        <w:t>○  أكثرها</w:t>
      </w:r>
    </w:p>
    <w:p>
      <w:pPr>
        <w:spacing w:after="20"/>
        <w:ind w:left="864"/>
      </w:pPr>
      <w:r>
        <w:rPr>
          <w:sz w:val="21"/>
        </w:rPr>
        <w:t>○  نصفها تقريباً</w:t>
      </w:r>
    </w:p>
    <w:p>
      <w:pPr>
        <w:spacing w:after="20"/>
        <w:ind w:left="864"/>
      </w:pPr>
      <w:r>
        <w:rPr>
          <w:sz w:val="21"/>
        </w:rPr>
        <w:t>○  واجب أو اثنين فقط</w:t>
      </w:r>
    </w:p>
    <w:p>
      <w:pPr>
        <w:spacing w:before="120" w:after="40"/>
        <w:ind w:left="432"/>
      </w:pPr>
      <w:r>
        <w:rPr>
          <w:b/>
          <w:sz w:val="22"/>
        </w:rPr>
        <w:t>Q4. الآن بعد ثلاث مراحل، أي مسار يجذبك أكثر؟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البرمجة والتطبيقات (Software)</w:t>
      </w:r>
    </w:p>
    <w:p>
      <w:pPr>
        <w:spacing w:after="20"/>
        <w:ind w:left="864"/>
      </w:pPr>
      <w:r>
        <w:rPr>
          <w:sz w:val="21"/>
        </w:rPr>
        <w:t>○  الإلكترونيات والأجهزة (Electronics)</w:t>
      </w:r>
    </w:p>
    <w:p>
      <w:pPr>
        <w:spacing w:after="20"/>
        <w:ind w:left="864"/>
      </w:pPr>
      <w:r>
        <w:rPr>
          <w:sz w:val="21"/>
        </w:rPr>
        <w:t>○  الميكانيكا والتصميم الفيزيائي (Hardware)</w:t>
      </w:r>
    </w:p>
    <w:p>
      <w:pPr>
        <w:spacing w:after="20"/>
        <w:ind w:left="864"/>
      </w:pPr>
      <w:r>
        <w:rPr>
          <w:sz w:val="21"/>
        </w:rPr>
        <w:t>○  لسه ما قررت</w:t>
      </w:r>
    </w:p>
    <w:p>
      <w:pPr>
        <w:spacing w:before="120" w:after="40"/>
        <w:ind w:left="432"/>
      </w:pPr>
      <w:r>
        <w:rPr>
          <w:b/>
          <w:sz w:val="22"/>
        </w:rPr>
        <w:t>Q5. بكلمة أو جملة قصيرة، كيف تصف تجربتك مع Python حتى الآن؟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FF6F00"/>
          <w:sz w:val="26"/>
        </w:rPr>
        <w:t>PHASE 4 FORM  —  After Session 10  (Electronics + Pico W + IoT)</w:t>
      </w:r>
    </w:p>
    <w:p>
      <w:pPr>
        <w:spacing w:after="80"/>
      </w:pPr>
      <w:r>
        <w:rPr>
          <w:sz w:val="22"/>
        </w:rPr>
        <w:t>Sessions covered: S08 (Electronics), S09 (Pico W + MicroPython), S10 (Sensors + IoT)</w:t>
      </w:r>
    </w:p>
    <w:p/>
    <w:p>
      <w:pPr>
        <w:spacing w:before="120" w:after="40"/>
        <w:ind w:left="432"/>
      </w:pPr>
      <w:r>
        <w:rPr>
          <w:b/>
          <w:sz w:val="22"/>
        </w:rPr>
        <w:t>Q1. أي لحظة في هذه المرحلة كانت 'wow moment' بالنسبة لك؟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أول مرة اشتغل LED بكود كتبته</w:t>
      </w:r>
    </w:p>
    <w:p>
      <w:pPr>
        <w:spacing w:after="20"/>
        <w:ind w:left="864"/>
      </w:pPr>
      <w:r>
        <w:rPr>
          <w:sz w:val="21"/>
        </w:rPr>
        <w:t>○  لما فهمت كيف الحساسات تقيس العالم الحقيقي</w:t>
      </w:r>
    </w:p>
    <w:p>
      <w:pPr>
        <w:spacing w:after="20"/>
        <w:ind w:left="864"/>
      </w:pPr>
      <w:r>
        <w:rPr>
          <w:sz w:val="21"/>
        </w:rPr>
        <w:t>○  لما Pico W اتصل بالـ WiFi وأرسل بيانات</w:t>
      </w:r>
    </w:p>
    <w:p>
      <w:pPr>
        <w:spacing w:after="20"/>
        <w:ind w:left="864"/>
      </w:pPr>
      <w:r>
        <w:rPr>
          <w:sz w:val="21"/>
        </w:rPr>
        <w:t>○  لما شفت البيانات تظهر على الداشبورد</w:t>
      </w:r>
    </w:p>
    <w:p>
      <w:pPr>
        <w:spacing w:after="20"/>
        <w:ind w:left="864"/>
      </w:pPr>
      <w:r>
        <w:rPr>
          <w:sz w:val="21"/>
        </w:rPr>
        <w:t>○  ما كان عندي wow moment</w:t>
      </w:r>
    </w:p>
    <w:p>
      <w:pPr>
        <w:spacing w:before="120" w:after="40"/>
        <w:ind w:left="432"/>
      </w:pPr>
      <w:r>
        <w:rPr>
          <w:b/>
          <w:sz w:val="22"/>
        </w:rPr>
        <w:t>Q2. الإلكترونيات والأجهزة المادية — كيف أحسست معها؟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أحبها وأريد أعمق فيها</w:t>
      </w:r>
    </w:p>
    <w:p>
      <w:pPr>
        <w:spacing w:after="20"/>
        <w:ind w:left="864"/>
      </w:pPr>
      <w:r>
        <w:rPr>
          <w:sz w:val="21"/>
        </w:rPr>
        <w:t>○  ممتعة لكن البرمجة أكثر اهتمامي</w:t>
      </w:r>
    </w:p>
    <w:p>
      <w:pPr>
        <w:spacing w:after="20"/>
        <w:ind w:left="864"/>
      </w:pPr>
      <w:r>
        <w:rPr>
          <w:sz w:val="21"/>
        </w:rPr>
        <w:t>○  صعبة لكن ممتعة</w:t>
      </w:r>
    </w:p>
    <w:p>
      <w:pPr>
        <w:spacing w:after="20"/>
        <w:ind w:left="864"/>
      </w:pPr>
      <w:r>
        <w:rPr>
          <w:sz w:val="21"/>
        </w:rPr>
        <w:t>○  ما اهتممت كثير</w:t>
      </w:r>
    </w:p>
    <w:p>
      <w:pPr>
        <w:spacing w:before="120" w:after="40"/>
        <w:ind w:left="432"/>
      </w:pPr>
      <w:r>
        <w:rPr>
          <w:b/>
          <w:sz w:val="22"/>
        </w:rPr>
        <w:t>Q3. بعد ما جربت الإلكترونيات، أي مسار أصبح أوضح لك؟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البرمجة والتطبيقات (Software)</w:t>
      </w:r>
    </w:p>
    <w:p>
      <w:pPr>
        <w:spacing w:after="20"/>
        <w:ind w:left="864"/>
      </w:pPr>
      <w:r>
        <w:rPr>
          <w:sz w:val="21"/>
        </w:rPr>
        <w:t>○  الإلكترونيات والأجهزة (Electronics)</w:t>
      </w:r>
    </w:p>
    <w:p>
      <w:pPr>
        <w:spacing w:after="20"/>
        <w:ind w:left="864"/>
      </w:pPr>
      <w:r>
        <w:rPr>
          <w:sz w:val="21"/>
        </w:rPr>
        <w:t>○  الميكانيكا والتصميم الفيزيائي (Hardware)</w:t>
      </w:r>
    </w:p>
    <w:p>
      <w:pPr>
        <w:spacing w:after="20"/>
        <w:ind w:left="864"/>
      </w:pPr>
      <w:r>
        <w:rPr>
          <w:sz w:val="21"/>
        </w:rPr>
        <w:t>○  لسه ما قررت</w:t>
      </w:r>
    </w:p>
    <w:p>
      <w:pPr>
        <w:spacing w:before="120" w:after="40"/>
        <w:ind w:left="432"/>
      </w:pPr>
      <w:r>
        <w:rPr>
          <w:b/>
          <w:sz w:val="22"/>
        </w:rPr>
        <w:t>Q4. على مقياس من ١ إلى ٥، كم استمتعت بالعمل مع الأجهزة الفعلية؟</w:t>
      </w:r>
      <w:r>
        <w:rPr>
          <w:color w:val="646464"/>
          <w:sz w:val="20"/>
        </w:rPr>
        <w:t xml:space="preserve">  [Linear Scale 1-5]</w:t>
      </w:r>
    </w:p>
    <w:p>
      <w:pPr>
        <w:spacing w:after="40"/>
        <w:ind w:left="432"/>
      </w:pPr>
      <w:r>
        <w:rPr>
          <w:i/>
          <w:color w:val="828282"/>
          <w:sz w:val="20"/>
        </w:rPr>
        <w:t xml:space="preserve">       ↳ 1 = ما استمتعت، 5 = أحسست إنها الأفضل في الكورس</w:t>
      </w:r>
    </w:p>
    <w:p>
      <w:pPr>
        <w:spacing w:before="120" w:after="40"/>
        <w:ind w:left="432"/>
      </w:pPr>
      <w:r>
        <w:rPr>
          <w:b/>
          <w:sz w:val="22"/>
        </w:rPr>
        <w:t>Q5. شيء واحد تريد تجربه أو تبنيه بنفسك بالإلكترونيات؟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2196F3"/>
          <w:sz w:val="26"/>
        </w:rPr>
        <w:t>PHASE 5 FORM  —  After Session 14  (Building رصد)</w:t>
      </w:r>
    </w:p>
    <w:p>
      <w:pPr>
        <w:spacing w:after="80"/>
      </w:pPr>
      <w:r>
        <w:rPr>
          <w:sz w:val="22"/>
        </w:rPr>
        <w:t>Sessions covered: S11 (System Design), S12 (Flask Backend), S13 (SQLite), S14 (Dashboard)</w:t>
      </w:r>
    </w:p>
    <w:p/>
    <w:p>
      <w:pPr>
        <w:spacing w:before="120" w:after="40"/>
        <w:ind w:left="432"/>
      </w:pPr>
      <w:r>
        <w:rPr>
          <w:b/>
          <w:sz w:val="22"/>
        </w:rPr>
        <w:t>Q1. من الأجزاء التي بنيتها في مشروع رصد، أيها شعرت معه بأنك 'في مكانك'؟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تصميم النظام والمعمارية</w:t>
      </w:r>
    </w:p>
    <w:p>
      <w:pPr>
        <w:spacing w:after="20"/>
        <w:ind w:left="864"/>
      </w:pPr>
      <w:r>
        <w:rPr>
          <w:sz w:val="21"/>
        </w:rPr>
        <w:t>○  الـ Backend مع Flask وPython</w:t>
      </w:r>
    </w:p>
    <w:p>
      <w:pPr>
        <w:spacing w:after="20"/>
        <w:ind w:left="864"/>
      </w:pPr>
      <w:r>
        <w:rPr>
          <w:sz w:val="21"/>
        </w:rPr>
        <w:t>○  قاعدة البيانات SQLite</w:t>
      </w:r>
    </w:p>
    <w:p>
      <w:pPr>
        <w:spacing w:after="20"/>
        <w:ind w:left="864"/>
      </w:pPr>
      <w:r>
        <w:rPr>
          <w:sz w:val="21"/>
        </w:rPr>
        <w:t>○  الـ Frontend وداشبورد</w:t>
      </w:r>
    </w:p>
    <w:p>
      <w:pPr>
        <w:spacing w:after="20"/>
        <w:ind w:left="864"/>
      </w:pPr>
      <w:r>
        <w:rPr>
          <w:sz w:val="21"/>
        </w:rPr>
        <w:t>○  التوصيل بين كل الأجزاء</w:t>
      </w:r>
    </w:p>
    <w:p>
      <w:pPr>
        <w:spacing w:after="20"/>
        <w:ind w:left="864"/>
      </w:pPr>
      <w:r>
        <w:rPr>
          <w:sz w:val="21"/>
        </w:rPr>
        <w:t>○  الحساسات والـ Pico W</w:t>
      </w:r>
    </w:p>
    <w:p>
      <w:pPr>
        <w:spacing w:before="120" w:after="40"/>
        <w:ind w:left="432"/>
      </w:pPr>
      <w:r>
        <w:rPr>
          <w:b/>
          <w:sz w:val="22"/>
        </w:rPr>
        <w:t>Q2. هل تغيّر رأيك عن المسار الذي تريده مقارنة بالمرحلة السابقة؟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نعم، أصبح أوضح</w:t>
      </w:r>
    </w:p>
    <w:p>
      <w:pPr>
        <w:spacing w:after="20"/>
        <w:ind w:left="864"/>
      </w:pPr>
      <w:r>
        <w:rPr>
          <w:sz w:val="21"/>
        </w:rPr>
        <w:t>○  لا، نفس الرأي</w:t>
      </w:r>
    </w:p>
    <w:p>
      <w:pPr>
        <w:spacing w:after="20"/>
        <w:ind w:left="864"/>
      </w:pPr>
      <w:r>
        <w:rPr>
          <w:sz w:val="21"/>
        </w:rPr>
        <w:t>○  تغيّر إلى مسار مختلف</w:t>
      </w:r>
    </w:p>
    <w:p>
      <w:pPr>
        <w:spacing w:after="20"/>
        <w:ind w:left="864"/>
      </w:pPr>
      <w:r>
        <w:rPr>
          <w:sz w:val="21"/>
        </w:rPr>
        <w:t>○  لسه مش واضح</w:t>
      </w:r>
    </w:p>
    <w:p>
      <w:pPr>
        <w:spacing w:before="120" w:after="40"/>
        <w:ind w:left="432"/>
      </w:pPr>
      <w:r>
        <w:rPr>
          <w:b/>
          <w:sz w:val="22"/>
        </w:rPr>
        <w:t>Q3. أي مسار تحس إنه يمثلك أكثر الآن؟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البرمجة والتطبيقات (Software)</w:t>
      </w:r>
    </w:p>
    <w:p>
      <w:pPr>
        <w:spacing w:after="20"/>
        <w:ind w:left="864"/>
      </w:pPr>
      <w:r>
        <w:rPr>
          <w:sz w:val="21"/>
        </w:rPr>
        <w:t>○  الإلكترونيات والأجهزة (Electronics)</w:t>
      </w:r>
    </w:p>
    <w:p>
      <w:pPr>
        <w:spacing w:after="20"/>
        <w:ind w:left="864"/>
      </w:pPr>
      <w:r>
        <w:rPr>
          <w:sz w:val="21"/>
        </w:rPr>
        <w:t>○  الميكانيكا والتصميم الفيزيائي (Hardware)</w:t>
      </w:r>
    </w:p>
    <w:p>
      <w:pPr>
        <w:spacing w:after="20"/>
        <w:ind w:left="864"/>
      </w:pPr>
      <w:r>
        <w:rPr>
          <w:sz w:val="21"/>
        </w:rPr>
        <w:t>○  لسه ما قررت</w:t>
      </w:r>
    </w:p>
    <w:p>
      <w:pPr>
        <w:spacing w:before="120" w:after="40"/>
        <w:ind w:left="432"/>
      </w:pPr>
      <w:r>
        <w:rPr>
          <w:b/>
          <w:sz w:val="22"/>
        </w:rPr>
        <w:t>Q4. لو قدرت تضيف ميزة جديدة لمشروع رصد، ماذا ستضيف؟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9C27B0"/>
          <w:sz w:val="26"/>
        </w:rPr>
        <w:t>PHASE 6 FORM  —  After Session 15  (Integration + ngrok)</w:t>
      </w:r>
    </w:p>
    <w:p>
      <w:pPr>
        <w:spacing w:after="80"/>
      </w:pPr>
      <w:r>
        <w:rPr>
          <w:sz w:val="22"/>
        </w:rPr>
        <w:t>Sessions covered: S15 (Integration &amp; Testing), used before S16 showcase</w:t>
      </w:r>
    </w:p>
    <w:p/>
    <w:p>
      <w:pPr>
        <w:spacing w:before="120" w:after="40"/>
        <w:ind w:left="432"/>
      </w:pPr>
      <w:r>
        <w:rPr>
          <w:b/>
          <w:sz w:val="22"/>
        </w:rPr>
        <w:t>Q1. مشروعك رصد الآن كامل — كيف تحس حياله؟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فخور جداً، ما توقعت أوصل لهنا</w:t>
      </w:r>
    </w:p>
    <w:p>
      <w:pPr>
        <w:spacing w:after="20"/>
        <w:ind w:left="864"/>
      </w:pPr>
      <w:r>
        <w:rPr>
          <w:sz w:val="21"/>
        </w:rPr>
        <w:t>○  ممتاز، لكن كنت أتوقع يكون أفضل</w:t>
      </w:r>
    </w:p>
    <w:p>
      <w:pPr>
        <w:spacing w:after="20"/>
        <w:ind w:left="864"/>
      </w:pPr>
      <w:r>
        <w:rPr>
          <w:sz w:val="21"/>
        </w:rPr>
        <w:t>○  تمام، عمل جيد</w:t>
      </w:r>
    </w:p>
    <w:p>
      <w:pPr>
        <w:spacing w:after="20"/>
        <w:ind w:left="864"/>
      </w:pPr>
      <w:r>
        <w:rPr>
          <w:sz w:val="21"/>
        </w:rPr>
        <w:t>○  ما انتهيت منه بالكامل</w:t>
      </w:r>
    </w:p>
    <w:p>
      <w:pPr>
        <w:spacing w:before="120" w:after="40"/>
        <w:ind w:left="432"/>
      </w:pPr>
      <w:r>
        <w:rPr>
          <w:b/>
          <w:sz w:val="22"/>
        </w:rPr>
        <w:t>Q2. ما الجزء الأصعب في بناء المشروع الكامل؟</w:t>
      </w:r>
      <w:r>
        <w:rPr>
          <w:color w:val="646464"/>
          <w:sz w:val="20"/>
        </w:rPr>
        <w:t xml:space="preserve">  [Short Text]</w:t>
      </w:r>
    </w:p>
    <w:p>
      <w:pPr>
        <w:spacing w:before="120" w:after="40"/>
        <w:ind w:left="432"/>
      </w:pPr>
      <w:r>
        <w:rPr>
          <w:b/>
          <w:sz w:val="22"/>
        </w:rPr>
        <w:t>Q3. ما الجزء الأسهل أو الأكثر متعة؟</w:t>
      </w:r>
      <w:r>
        <w:rPr>
          <w:color w:val="646464"/>
          <w:sz w:val="20"/>
        </w:rPr>
        <w:t xml:space="preserve">  [Short Text]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120"/>
      </w:pPr>
      <w:r>
        <w:rPr>
          <w:b/>
          <w:color w:val="009688"/>
          <w:sz w:val="32"/>
        </w:rPr>
        <w:t>End-of-Course Form — Session 16 (Final Showcase)</w:t>
      </w:r>
    </w:p>
    <w:p>
      <w:pPr>
        <w:spacing w:after="80"/>
      </w:pPr>
      <w:r>
        <w:rPr>
          <w:sz w:val="22"/>
        </w:rPr>
        <w:t>Complete this during S16. Give students 10 minutes at the start of the session, before presentations.</w:t>
      </w:r>
    </w:p>
    <w:p/>
    <w:p>
      <w:pPr>
        <w:spacing w:before="240" w:after="80"/>
      </w:pPr>
      <w:r>
        <w:rPr>
          <w:b/>
          <w:color w:val="455A64"/>
          <w:sz w:val="26"/>
        </w:rPr>
        <w:t>Part A — Looking Back</w:t>
      </w:r>
    </w:p>
    <w:p>
      <w:pPr>
        <w:spacing w:before="120" w:after="40"/>
        <w:ind w:left="432"/>
      </w:pPr>
      <w:r>
        <w:rPr>
          <w:b/>
          <w:sz w:val="22"/>
        </w:rPr>
        <w:t>Q1. في الأسبوع الأول، ما كان أقل شيء تعرفه في التكنولوجيا؟</w:t>
      </w:r>
      <w:r>
        <w:rPr>
          <w:color w:val="646464"/>
          <w:sz w:val="20"/>
        </w:rPr>
        <w:t xml:space="preserve">  [Short Text]</w:t>
      </w:r>
    </w:p>
    <w:p>
      <w:pPr>
        <w:spacing w:before="120" w:after="40"/>
        <w:ind w:left="432"/>
      </w:pPr>
      <w:r>
        <w:rPr>
          <w:b/>
          <w:sz w:val="22"/>
        </w:rPr>
        <w:t>Q2. الآن في الأسبوع الأخير، ما الشيء الذي تتقنه وكان مستحيلاً عندك قبل؟</w:t>
      </w:r>
      <w:r>
        <w:rPr>
          <w:color w:val="646464"/>
          <w:sz w:val="20"/>
        </w:rPr>
        <w:t xml:space="preserve">  [Short Text]</w:t>
      </w:r>
    </w:p>
    <w:p>
      <w:pPr>
        <w:spacing w:before="120" w:after="40"/>
        <w:ind w:left="432"/>
      </w:pPr>
      <w:r>
        <w:rPr>
          <w:b/>
          <w:sz w:val="22"/>
        </w:rPr>
        <w:t>Q3. أكثر لحظة في الكورس بقيت في ذاكرتك؟</w:t>
      </w:r>
      <w:r>
        <w:rPr>
          <w:color w:val="646464"/>
          <w:sz w:val="20"/>
        </w:rPr>
        <w:t xml:space="preserve">  [Short Text]</w:t>
      </w:r>
    </w:p>
    <w:p/>
    <w:p>
      <w:pPr>
        <w:spacing w:before="240" w:after="80"/>
      </w:pPr>
      <w:r>
        <w:rPr>
          <w:b/>
          <w:color w:val="455A64"/>
          <w:sz w:val="26"/>
        </w:rPr>
        <w:t>Part B — Discovering Your Direction</w:t>
      </w:r>
    </w:p>
    <w:p>
      <w:pPr>
        <w:spacing w:before="120" w:after="40"/>
        <w:ind w:left="432"/>
      </w:pPr>
      <w:r>
        <w:rPr>
          <w:b/>
          <w:sz w:val="22"/>
        </w:rPr>
        <w:t>Q4. بعد ١٦ أسبوعاً، أي مسار تحس أنه يمثلك أكثر؟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البرمجة والتطبيقات (Software Engineer / Developer)</w:t>
      </w:r>
    </w:p>
    <w:p>
      <w:pPr>
        <w:spacing w:after="20"/>
        <w:ind w:left="864"/>
      </w:pPr>
      <w:r>
        <w:rPr>
          <w:sz w:val="21"/>
        </w:rPr>
        <w:t>○  الإلكترونيات والأجهزة (Electronics / Embedded Systems)</w:t>
      </w:r>
    </w:p>
    <w:p>
      <w:pPr>
        <w:spacing w:after="20"/>
        <w:ind w:left="864"/>
      </w:pPr>
      <w:r>
        <w:rPr>
          <w:sz w:val="21"/>
        </w:rPr>
        <w:t>○  الميكانيكا والتصميم الفيزيائي (Mechanical / Hardware Engineering)</w:t>
      </w:r>
    </w:p>
    <w:p>
      <w:pPr>
        <w:spacing w:after="20"/>
        <w:ind w:left="864"/>
      </w:pPr>
      <w:r>
        <w:rPr>
          <w:sz w:val="21"/>
        </w:rPr>
        <w:t>○  مزيج من أكثر من مسار</w:t>
      </w:r>
    </w:p>
    <w:p>
      <w:pPr>
        <w:spacing w:after="20"/>
        <w:ind w:left="864"/>
      </w:pPr>
      <w:r>
        <w:rPr>
          <w:sz w:val="21"/>
        </w:rPr>
        <w:t>○  لسه ما قررت، محتاج وقت أكثر</w:t>
      </w:r>
    </w:p>
    <w:p>
      <w:pPr>
        <w:spacing w:before="120" w:after="40"/>
        <w:ind w:left="432"/>
      </w:pPr>
      <w:r>
        <w:rPr>
          <w:b/>
          <w:sz w:val="22"/>
        </w:rPr>
        <w:t>Q5. لو سألك صديق: 'من أين أبدأ في التكنولوجيا؟' — ماذا ستقول له؟</w:t>
      </w:r>
      <w:r>
        <w:rPr>
          <w:color w:val="646464"/>
          <w:sz w:val="20"/>
        </w:rPr>
        <w:t xml:space="preserve">  [Long Text]</w:t>
      </w:r>
    </w:p>
    <w:p>
      <w:pPr>
        <w:spacing w:before="120" w:after="40"/>
        <w:ind w:left="432"/>
      </w:pPr>
      <w:r>
        <w:rPr>
          <w:b/>
          <w:sz w:val="22"/>
        </w:rPr>
        <w:t>Q6. هل تريد تكمل في هذا المجال بعد الكورس؟</w:t>
      </w:r>
      <w:r>
        <w:rPr>
          <w:color w:val="646464"/>
          <w:sz w:val="20"/>
        </w:rPr>
        <w:t xml:space="preserve">  [Multiple Choice]</w:t>
      </w:r>
    </w:p>
    <w:p>
      <w:pPr>
        <w:spacing w:after="20"/>
        <w:ind w:left="864"/>
      </w:pPr>
      <w:r>
        <w:rPr>
          <w:sz w:val="21"/>
        </w:rPr>
        <w:t>○  نعم، عندي خطة وأعرف من أين أبدأ</w:t>
      </w:r>
    </w:p>
    <w:p>
      <w:pPr>
        <w:spacing w:after="20"/>
        <w:ind w:left="864"/>
      </w:pPr>
      <w:r>
        <w:rPr>
          <w:sz w:val="21"/>
        </w:rPr>
        <w:t>○  نعم، لكن محتاج توجيه</w:t>
      </w:r>
    </w:p>
    <w:p>
      <w:pPr>
        <w:spacing w:after="20"/>
        <w:ind w:left="864"/>
      </w:pPr>
      <w:r>
        <w:rPr>
          <w:sz w:val="21"/>
        </w:rPr>
        <w:t>○  ربما، لسه أفكر</w:t>
      </w:r>
    </w:p>
    <w:p>
      <w:pPr>
        <w:spacing w:after="20"/>
        <w:ind w:left="864"/>
      </w:pPr>
      <w:r>
        <w:rPr>
          <w:sz w:val="21"/>
        </w:rPr>
        <w:t>○  لا، اكتشفت أن هذا المجال مش لي</w:t>
      </w:r>
    </w:p>
    <w:p/>
    <w:p>
      <w:pPr>
        <w:spacing w:before="240" w:after="80"/>
      </w:pPr>
      <w:r>
        <w:rPr>
          <w:b/>
          <w:color w:val="455A64"/>
          <w:sz w:val="26"/>
        </w:rPr>
        <w:t>Part C — Feedback for the Trainers</w:t>
      </w:r>
    </w:p>
    <w:p>
      <w:pPr>
        <w:spacing w:before="120" w:after="40"/>
        <w:ind w:left="432"/>
      </w:pPr>
      <w:r>
        <w:rPr>
          <w:b/>
          <w:sz w:val="22"/>
        </w:rPr>
        <w:t>Q7. أفضل شيء في طريقة تدريس الكورس؟</w:t>
      </w:r>
      <w:r>
        <w:rPr>
          <w:color w:val="646464"/>
          <w:sz w:val="20"/>
        </w:rPr>
        <w:t xml:space="preserve">  [Short Text]</w:t>
      </w:r>
    </w:p>
    <w:p>
      <w:pPr>
        <w:spacing w:before="120" w:after="40"/>
        <w:ind w:left="432"/>
      </w:pPr>
      <w:r>
        <w:rPr>
          <w:b/>
          <w:sz w:val="22"/>
        </w:rPr>
        <w:t>Q8. شيء واحد تتمنى لو كان مختلفاً في الكورس؟</w:t>
      </w:r>
      <w:r>
        <w:rPr>
          <w:color w:val="646464"/>
          <w:sz w:val="20"/>
        </w:rPr>
        <w:t xml:space="preserve">  [Short Text]</w:t>
      </w:r>
    </w:p>
    <w:p>
      <w:pPr>
        <w:spacing w:before="120" w:after="40"/>
        <w:ind w:left="432"/>
      </w:pPr>
      <w:r>
        <w:rPr>
          <w:b/>
          <w:sz w:val="22"/>
        </w:rPr>
        <w:t>Q9. كيف تقيّم الكورس بشكل عام؟</w:t>
      </w:r>
      <w:r>
        <w:rPr>
          <w:color w:val="646464"/>
          <w:sz w:val="20"/>
        </w:rPr>
        <w:t xml:space="preserve">  [Linear Scale 1-5]</w:t>
      </w:r>
    </w:p>
    <w:p>
      <w:pPr>
        <w:spacing w:after="40"/>
        <w:ind w:left="432"/>
      </w:pPr>
      <w:r>
        <w:rPr>
          <w:i/>
          <w:color w:val="828282"/>
          <w:sz w:val="20"/>
        </w:rPr>
        <w:t xml:space="preserve">       ↳ 1 = ما استفدت كثيراً، 5 = من أفضل تجاربي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360" w:after="120"/>
      </w:pPr>
      <w:r>
        <w:rPr>
          <w:b/>
          <w:color w:val="009688"/>
          <w:sz w:val="32"/>
        </w:rPr>
        <w:t>Trainer Observation Notes — Per Session</w:t>
      </w:r>
    </w:p>
    <w:p>
      <w:pPr>
        <w:spacing w:after="80"/>
      </w:pPr>
      <w:r>
        <w:rPr>
          <w:sz w:val="22"/>
        </w:rPr>
        <w:t>After each session, spend 5 minutes filling this for any student who showed a notable reaction (positive or confused). You don't need to fill it for every student every session.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160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4320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Observable Moment</w:t>
            </w:r>
          </w:p>
        </w:tc>
        <w:tc>
          <w:tcPr>
            <w:tcW w:type="dxa" w:w="2160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Direction Signal</w:t>
            </w:r>
          </w:p>
        </w:tc>
        <w:tc>
          <w:tcPr>
            <w:tcW w:type="dxa" w:w="2160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Follow-up Needed?</w:t>
            </w:r>
          </w:p>
        </w:tc>
      </w:tr>
      <w:tr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S01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S02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S03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S04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S05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S06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S07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S08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S09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□ Yes  □ No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S10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SW  □ EL  □ HW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  <w:t>□ Yes  □ No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9688"/>
          <w:sz w:val="32"/>
        </w:rPr>
        <w:t>Student Direction Tracker — Across All Phases</w:t>
      </w:r>
    </w:p>
    <w:p>
      <w:pPr>
        <w:spacing w:after="80"/>
      </w:pPr>
      <w:r>
        <w:rPr>
          <w:sz w:val="22"/>
        </w:rPr>
        <w:t>Log each student's indicated direction after each phase form. Use: SW = Software, EL = Electronics, HW = Hardware, ? = Undecided</w:t>
      </w:r>
    </w:p>
    <w:p>
      <w:pPr>
        <w:spacing w:after="80"/>
      </w:pPr>
      <w:r>
        <w:rPr>
          <w:sz w:val="22"/>
        </w:rPr>
        <w:t>This table gives you a visual journey for each student across 16 weeks.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872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Ph1</w:t>
              <w:br/>
              <w:t>S01-02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Ph2</w:t>
              <w:br/>
              <w:t>S03-04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Ph3</w:t>
              <w:br/>
              <w:t>S05-07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Ph4</w:t>
              <w:br/>
              <w:t>S08-10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Ph5</w:t>
              <w:br/>
              <w:t>S11-14</w:t>
            </w:r>
          </w:p>
        </w:tc>
        <w:tc>
          <w:tcPr>
            <w:tcW w:type="dxa" w:w="1008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Ph6</w:t>
              <w:br/>
              <w:t>S15-16</w:t>
            </w:r>
          </w:p>
        </w:tc>
        <w:tc>
          <w:tcPr>
            <w:tcW w:type="dxa" w:w="2160"/>
            <w:shd w:fill="00796B" w:color="FFFFFF" w:val="clear"/>
          </w:tcPr>
          <w:p>
            <w:r>
              <w:rPr>
                <w:b/>
                <w:color w:val="FFFFFF"/>
                <w:sz w:val="20"/>
              </w:rPr>
              <w:t>Final Direction</w:t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1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</w:rPr>
              <w:t>Student 2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3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</w:rPr>
              <w:t>Student 4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5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</w:rPr>
              <w:t>Student 6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7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</w:rPr>
              <w:t>Student 8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9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rPr>
                <w:sz w:val="20"/>
              </w:rPr>
              <w:t>Student 10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FFFFF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5F5F5" w:val="clear"/>
          </w:tcPr>
          <w:p>
            <w:r>
              <w:rPr>
                <w:sz w:val="20"/>
              </w:rPr>
              <w:t>Student 11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1008"/>
            <w:shd w:fill="F5F5F5" w:val="clear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</w:r>
          </w:p>
        </w:tc>
      </w:tr>
    </w:tbl>
    <w:p/>
    <w:p/>
    <w:p>
      <w:pPr>
        <w:spacing w:after="80"/>
      </w:pPr>
      <w:r>
        <w:rPr>
          <w:sz w:val="22"/>
        </w:rPr>
        <w:t>SW = Software / Programming   |   EL = Electronics / Embedded   |   HW = Hardware / Mechanics   |   ? = Undecided</w:t>
      </w:r>
    </w:p>
    <w:p>
      <w:pPr>
        <w:spacing w:before="40" w:after="4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09688"/>
          <w:sz w:val="32"/>
        </w:rPr>
        <w:t>Setting Up the Google Forms</w:t>
      </w:r>
    </w:p>
    <w:p>
      <w:pPr>
        <w:spacing w:after="80"/>
      </w:pPr>
      <w:r>
        <w:rPr>
          <w:sz w:val="22"/>
        </w:rPr>
        <w:t>Create 7 separate Google Forms (one per phase + end-of-course). Steps:</w:t>
      </w:r>
    </w:p>
    <w:p/>
    <w:p>
      <w:pPr>
        <w:spacing w:after="80"/>
      </w:pPr>
      <w:r>
        <w:rPr>
          <w:sz w:val="22"/>
        </w:rPr>
        <w:t>1.  Go to forms.google.com → New blank form</w:t>
      </w:r>
    </w:p>
    <w:p>
      <w:pPr>
        <w:spacing w:after="80"/>
      </w:pPr>
      <w:r>
        <w:rPr>
          <w:sz w:val="22"/>
        </w:rPr>
        <w:t>2.  Title: 'رصد — استبيان المرحلة [X]' (e.g., المرحلة ١)</w:t>
      </w:r>
    </w:p>
    <w:p>
      <w:pPr>
        <w:spacing w:after="80"/>
      </w:pPr>
      <w:r>
        <w:rPr>
          <w:sz w:val="22"/>
        </w:rPr>
        <w:t>3.  Add a required Name field (Short answer) as the first question</w:t>
      </w:r>
    </w:p>
    <w:p>
      <w:pPr>
        <w:spacing w:after="80"/>
      </w:pPr>
      <w:r>
        <w:rPr>
          <w:sz w:val="22"/>
        </w:rPr>
        <w:t>4.  Enter all questions from the relevant phase section above</w:t>
      </w:r>
    </w:p>
    <w:p>
      <w:pPr>
        <w:spacing w:after="80"/>
      </w:pPr>
      <w:r>
        <w:rPr>
          <w:sz w:val="22"/>
        </w:rPr>
        <w:t>5.  For Multiple Choice questions: add the options exactly as listed</w:t>
      </w:r>
    </w:p>
    <w:p>
      <w:pPr>
        <w:spacing w:after="80"/>
      </w:pPr>
      <w:r>
        <w:rPr>
          <w:sz w:val="22"/>
        </w:rPr>
        <w:t>6.  For Linear Scale: set range 1–5 with the labels provided</w:t>
      </w:r>
    </w:p>
    <w:p>
      <w:pPr>
        <w:spacing w:after="80"/>
      </w:pPr>
      <w:r>
        <w:rPr>
          <w:sz w:val="22"/>
        </w:rPr>
        <w:t>7.  Settings → Collect email addresses → OFF (students may not have emails)</w:t>
      </w:r>
    </w:p>
    <w:p>
      <w:pPr>
        <w:spacing w:after="80"/>
      </w:pPr>
      <w:r>
        <w:rPr>
          <w:sz w:val="22"/>
        </w:rPr>
        <w:t>8.  Settings → Limit to 1 response → OFF (in case of re-submission)</w:t>
      </w:r>
    </w:p>
    <w:p>
      <w:pPr>
        <w:spacing w:after="80"/>
      </w:pPr>
      <w:r>
        <w:rPr>
          <w:sz w:val="22"/>
        </w:rPr>
        <w:t>9.  Share → Get link → Shorten link (use bit.ly for easy sharing)</w:t>
      </w:r>
    </w:p>
    <w:p>
      <w:pPr>
        <w:spacing w:after="80"/>
      </w:pPr>
      <w:r>
        <w:rPr>
          <w:sz w:val="22"/>
        </w:rPr>
        <w:t>10. Send the link via WhatsApp group at the end of the last session in each phase</w:t>
      </w:r>
    </w:p>
    <w:p/>
    <w:p>
      <w:pPr>
        <w:spacing w:before="240" w:after="80"/>
      </w:pPr>
      <w:r>
        <w:rPr>
          <w:b/>
          <w:color w:val="455A64"/>
          <w:sz w:val="26"/>
        </w:rPr>
        <w:t>Recommended form titles:</w:t>
      </w:r>
    </w:p>
    <w:p>
      <w:pPr>
        <w:spacing w:after="80"/>
      </w:pPr>
      <w:r>
        <w:rPr>
          <w:sz w:val="22"/>
        </w:rPr>
        <w:t xml:space="preserve">  Phase 1:  رصد — استبيان المرحلة ١ (التفكير الحاسوبي)</w:t>
      </w:r>
    </w:p>
    <w:p>
      <w:pPr>
        <w:spacing w:after="80"/>
      </w:pPr>
      <w:r>
        <w:rPr>
          <w:sz w:val="22"/>
        </w:rPr>
        <w:t xml:space="preserve">  Phase 2:  رصد — استبيان المرحلة ٢ (Scratch)</w:t>
      </w:r>
    </w:p>
    <w:p>
      <w:pPr>
        <w:spacing w:after="80"/>
      </w:pPr>
      <w:r>
        <w:rPr>
          <w:sz w:val="22"/>
        </w:rPr>
        <w:t xml:space="preserve">  Phase 3:  رصد — استبيان المرحلة ٣ (Python)</w:t>
      </w:r>
    </w:p>
    <w:p>
      <w:pPr>
        <w:spacing w:after="80"/>
      </w:pPr>
      <w:r>
        <w:rPr>
          <w:sz w:val="22"/>
        </w:rPr>
        <w:t xml:space="preserve">  Phase 4:  رصد — استبيان المرحلة ٤ (الإلكترونيات)</w:t>
      </w:r>
    </w:p>
    <w:p>
      <w:pPr>
        <w:spacing w:after="80"/>
      </w:pPr>
      <w:r>
        <w:rPr>
          <w:sz w:val="22"/>
        </w:rPr>
        <w:t xml:space="preserve">  Phase 5:  رصد — استبيان المرحلة ٥ (بناء المشروع)</w:t>
      </w:r>
    </w:p>
    <w:p>
      <w:pPr>
        <w:spacing w:after="80"/>
      </w:pPr>
      <w:r>
        <w:rPr>
          <w:sz w:val="22"/>
        </w:rPr>
        <w:t xml:space="preserve">  Phase 6:  رصد — استبيان المرحلة ٦ (التكامل)</w:t>
      </w:r>
    </w:p>
    <w:p>
      <w:pPr>
        <w:spacing w:after="80"/>
      </w:pPr>
      <w:r>
        <w:rPr>
          <w:sz w:val="22"/>
        </w:rPr>
        <w:t xml:space="preserve">  Final:    رصد — الاستبيان النهائي (العرض الختامي)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